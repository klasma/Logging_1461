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15461-2024 i Melleruds kommun</w:t>
      </w:r>
    </w:p>
    <w:p>
      <w:r>
        <w:t>Detta dokument behandlar höga naturvärden i avverkningsanmälan A 15461-2024 i Melleruds kommun. Denna avverkningsanmälan inkom 2024-04-19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5461-2024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6511214, E 345901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