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53515-2024 i Melleruds kommun</w:t>
      </w:r>
    </w:p>
    <w:p>
      <w:r>
        <w:t>Denna tillsynsbegäran behandlar höga naturvärden i avverkningsanmälan A 53515-2024 i Melleruds kommun som inkom 2024-11-18 och omfattar 3,5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53515-2024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6519231, E 348562 i SWEREF 99 TM.</w:t>
      </w:r>
    </w:p>
    <w:p>
      <w:r>
        <w:t>I och inom 23 meter från avverkningsanmälan finns fynd av 17 naturvårdsarter, varav 4 är rödlistade, 4 är fridlysta, 12 är typiska (T) och 9 är signalarter (S): scharlakansvaxing (NT), svart askbastborre (NT), sårläka (NT, T), tjockfotad fingersvamp (NT), blek stjärnmossa (S, T), brandticka (S), fällmossa (S, T), grov baronmossa (S, T), grön sköldmossa (S, T, §8), guldlockmossa (S, T), platt fjädermossa (S, T), stubbspretmossa (S, T), trädporella (S, T), blåsippa (T, §9), spillkråka (T, §4), vitsippa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blek stjärnmossa (S, T), fällmossa (S, T), grov baronmossa (S, T), grön sköldmossa (S, T, §8), guldlockmossa (S, T), platt fjädermossa (S, T), stubbspretmossa (S, T), trädporella (S, T), blåsippa (T, §9), spillkråka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