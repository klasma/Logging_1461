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36451-2022 i Melleruds kommun</w:t>
      </w:r>
    </w:p>
    <w:p>
      <w:r>
        <w:t>Denna tillsynsbegäran behandlar höga naturvärden i avverkningsanmälan A 36451-2022 i Melleruds kommun som inkom 2022-08-31 och omfattar 1,0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36451-2022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6501845, E 353087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