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34410-2024 i Melleruds kommun</w:t>
      </w:r>
    </w:p>
    <w:p>
      <w:r>
        <w:t>Detta dokument behandlar höga naturvärden i avverkningsanmälan A 34410-2024 i Melleruds kommun. Denna avverkningsanmälan inkom 2024-08-21 och omfattar 2,4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myskmadra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34410-2024 karta.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6522156, E 350120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