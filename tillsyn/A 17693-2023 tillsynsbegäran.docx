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17693-2023 i Melleruds kommun</w:t>
      </w:r>
    </w:p>
    <w:p>
      <w:r>
        <w:t>Detta dokument behandlar höga naturvärden i avverkningsanmälan A 17693-2023 i Melleruds kommun. Denna avverkningsanmälan inkom 2023-04-21 00:00:00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bergjohannesört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17693-2023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6516759, E 347976 i SWEREF 99 TM.</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