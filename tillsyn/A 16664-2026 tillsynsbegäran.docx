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16664-2026 i Melleruds kommun</w:t>
      </w:r>
    </w:p>
    <w:p>
      <w:r>
        <w:t>Denna tillsynsbegäran behandlar höga naturvärden i avverkningsanmälan A 16664-2026 i Melleruds kommun som inkom 2026-03-31 och omfattar 13,2 ha.</w:t>
      </w:r>
    </w:p>
    <w:p>
      <w:pPr>
        <w:pStyle w:val="Caption"/>
      </w:pPr>
      <w:r>
        <w:drawing>
          <wp:inline xmlns:a="http://schemas.openxmlformats.org/drawingml/2006/main" xmlns:pic="http://schemas.openxmlformats.org/drawingml/2006/picture">
            <wp:extent cx="5124062" cy="5724000"/>
            <wp:docPr id="1" name="Picture 1"/>
            <wp:cNvGraphicFramePr>
              <a:graphicFrameLocks noChangeAspect="1"/>
            </wp:cNvGraphicFramePr>
            <a:graphic>
              <a:graphicData uri="http://schemas.openxmlformats.org/drawingml/2006/picture">
                <pic:pic>
                  <pic:nvPicPr>
                    <pic:cNvPr id="0" name="A 16664-2026 karta.png"/>
                    <pic:cNvPicPr/>
                  </pic:nvPicPr>
                  <pic:blipFill>
                    <a:blip r:embed="rId16"/>
                    <a:stretch>
                      <a:fillRect/>
                    </a:stretch>
                  </pic:blipFill>
                  <pic:spPr>
                    <a:xfrm>
                      <a:off x="0" y="0"/>
                      <a:ext cx="51240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6519441, E 348482 i SWEREF 99 TM.</w:t>
      </w:r>
    </w:p>
    <w:p>
      <w:r>
        <w:t>I och inom 25 meter från avverkningsanmälan finns fynd av 23 naturvårdsarter, varav 5 är rödlistade, 4 är fridlysta, 14 är typiska (T) och 14 är signalarter (S): scharlakansvaxing (NT), svart askbastborre (NT), sårläka (NT, T), tjockfotad fingersvamp (NT), vedtrappmossa (NT, T), blek stjärnmossa (S, T), brandticka (S), fällmossa (S, T), grov baronmossa (S, T), grön sköldmossa (S, T, §8), guldlockmossa (S, T), mindre märgborre (S, T), platt fjädermossa (S, T), stubbspretmossa (S, T), svavelriska (S), thomsons trägnagare (S), traslav (S), trädporella (S, T), vågbandad barkbock (S), blåsippa (T, §9), spillkråka (T, §4), vitsippa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Vitsippa</w:t>
      </w:r>
      <w:r>
        <w:t xml:space="preserve"> är typisk art för </w:t>
      </w:r>
      <w:r>
        <w:rPr>
          <w:i/>
        </w:rPr>
        <w:t xml:space="preserve">9040 Fjällbjörkskog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sårläka (NT, T), vedtrappmossa (NT, T), blek stjärnmossa (S, T), fällmossa (S, T), grov baronmossa (S, T), grön sköldmossa (S, T, §8), guldlockmossa (S, T), mindre märgborre (S, T), platt fjädermossa (S, T), stubbspretmossa (S, T), trädporella (S, T), blåsippa (T, §9), spillkråka (T, §4)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