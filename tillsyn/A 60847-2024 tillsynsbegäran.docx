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60847-2024 i Melleruds kommun</w:t>
      </w:r>
    </w:p>
    <w:p>
      <w:r>
        <w:t>Detta dokument behandlar höga naturvärden i avverkningsanmälan A 60847-2024 i Melleruds kommun. Denna avverkningsanmälan inkom 2024-12-18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 taggsvamp (NT) och sårläka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7692"/>
            <wp:docPr id="1" name="Picture 1"/>
            <wp:cNvGraphicFramePr>
              <a:graphicFrameLocks noChangeAspect="1"/>
            </wp:cNvGraphicFramePr>
            <a:graphic>
              <a:graphicData uri="http://schemas.openxmlformats.org/drawingml/2006/picture">
                <pic:pic>
                  <pic:nvPicPr>
                    <pic:cNvPr id="0" name="A 60847-2024 karta.png"/>
                    <pic:cNvPicPr/>
                  </pic:nvPicPr>
                  <pic:blipFill>
                    <a:blip r:embed="rId16"/>
                    <a:stretch>
                      <a:fillRect/>
                    </a:stretch>
                  </pic:blipFill>
                  <pic:spPr>
                    <a:xfrm>
                      <a:off x="0" y="0"/>
                      <a:ext cx="5486400" cy="450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6503227, E 341059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