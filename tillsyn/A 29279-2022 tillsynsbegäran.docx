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29279-2022 i Melleruds kommun</w:t>
      </w:r>
    </w:p>
    <w:p>
      <w:r>
        <w:t>Denna tillsynsbegäran behandlar höga naturvärden i avverkningsanmälan A 29279-2022 i Melleruds kommun som inkom 2022-07-08 och omfattar 9,8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29279-2022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6498744, E 360999 i SWEREF 99 TM.</w:t>
      </w:r>
    </w:p>
    <w:p>
      <w:r>
        <w:t>I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