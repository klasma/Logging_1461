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60842-2024 i Melleruds kommun</w:t>
      </w:r>
    </w:p>
    <w:p>
      <w:r>
        <w:t>Detta dokument behandlar höga naturvärden i avverkningsanmälan A 60842-2024 i Melleruds kommun. Denna avverkningsanmälan inkom 2024-12-18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ask (EN), svinrot (NT), trollfibbla (NT), sårläka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6321"/>
            <wp:docPr id="1" name="Picture 1"/>
            <wp:cNvGraphicFramePr>
              <a:graphicFrameLocks noChangeAspect="1"/>
            </wp:cNvGraphicFramePr>
            <a:graphic>
              <a:graphicData uri="http://schemas.openxmlformats.org/drawingml/2006/picture">
                <pic:pic>
                  <pic:nvPicPr>
                    <pic:cNvPr id="0" name="A 60842-2024 karta.png"/>
                    <pic:cNvPicPr/>
                  </pic:nvPicPr>
                  <pic:blipFill>
                    <a:blip r:embed="rId16"/>
                    <a:stretch>
                      <a:fillRect/>
                    </a:stretch>
                  </pic:blipFill>
                  <pic:spPr>
                    <a:xfrm>
                      <a:off x="0" y="0"/>
                      <a:ext cx="5486400" cy="50263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6503059, E 341056 i SWEREF 99 TM.</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