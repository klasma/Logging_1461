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19281-2025 i Melleruds kommun</w:t>
      </w:r>
    </w:p>
    <w:p>
      <w:r>
        <w:t>Denna tillsynsbegäran behandlar höga naturvärden i avverkningsanmälan A 19281-2025 i Melleruds kommun som inkom 2025-04-22 och omfattar 1,6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703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19281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03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6520643, E 354075 i SWEREF 99 TM.</w:t>
      </w:r>
    </w:p>
    <w:p>
      <w:r>
        <w:t>I avverkningsanmälan finns fynd av 2 naturvårdsarter, varav 1 är rödlistad, 1 är fridlyst, 1 är typisk (T) och 1 är signalart (S): skogsklocka (NT) och skogsknipprot (S, T, §8).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Skogsknipprot (§8)</w:t>
      </w:r>
      <w:r>
        <w:t xml:space="preserve"> är fridlyst enligt 8§ artskyddsförordningen och typisk art för </w:t>
      </w:r>
      <w:r>
        <w:rPr>
          <w:i/>
        </w:rPr>
        <w:t>9050 Näringsrik granskog</w:t>
      </w:r>
      <w:r>
        <w:t xml:space="preserve"> (SLU Artdatabanken, 2025).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2026-07-29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