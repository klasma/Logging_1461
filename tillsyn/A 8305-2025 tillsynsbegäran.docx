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8305-2025 i Melleruds kommun</w:t>
      </w:r>
    </w:p>
    <w:p>
      <w:r>
        <w:t>Detta dokument behandlar höga naturvärden i avverkningsanmälan A 8305-2025 i Melleruds kommun. Denna avverkningsanmälan inkom 2025-02-20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8305-2025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6523678, E 343409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