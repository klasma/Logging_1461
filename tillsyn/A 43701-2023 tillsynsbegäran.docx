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43701-2023 i Melleruds kommun</w:t>
      </w:r>
    </w:p>
    <w:p>
      <w:r>
        <w:t>Detta dokument behandlar höga naturvärden i avverkningsanmälan A 43701-2023 i Melleruds kommun. Denna avverkningsanmälan inkom 2023-09-18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21 naturvårdsarter hittats: blylav (EN), aspgelélav (VU), gransotdyna (NT), grynig filtlav (NT), lunglav (NT), vippärt (NT), barkticka (S), bårdlav (S), kattfotslav (S), korallblylav (S), platt fjädermossa (S), rävticka (S), Scytinium lichenoides s. lat. (S), stor aspticka (S), stubbspretmossa (S), svart trolldruva (S), vedticka (S), vätteros (S), vågbandad barkbock (S), vårärt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43701-2023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6523592, E 346044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