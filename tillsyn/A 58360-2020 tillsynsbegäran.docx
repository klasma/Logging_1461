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58360-2020 i Melleruds kommun</w:t>
      </w:r>
    </w:p>
    <w:p>
      <w:r>
        <w:t>Detta dokument behandlar höga naturvärden i avverkningsanmälan A 58360-2020 i Melleruds kommun. Denna avverkningsanmälan inkom 2020-11-09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58360-2020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6508450, E 348749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