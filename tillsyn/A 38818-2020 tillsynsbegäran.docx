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38818-2020 i Melleruds kommun</w:t>
      </w:r>
    </w:p>
    <w:p>
      <w:r>
        <w:t>Detta dokument behandlar höga naturvärden i avverkningsanmälan A 38818-2020 i Melleruds kommun. Denna avverkningsanmälan inkom 2020-08-18 och omfattar 30,6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bergjohannesört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8475"/>
            <wp:docPr id="1" name="Picture 1"/>
            <wp:cNvGraphicFramePr>
              <a:graphicFrameLocks noChangeAspect="1"/>
            </wp:cNvGraphicFramePr>
            <a:graphic>
              <a:graphicData uri="http://schemas.openxmlformats.org/drawingml/2006/picture">
                <pic:pic>
                  <pic:nvPicPr>
                    <pic:cNvPr id="0" name="A 38818-2020 karta.png"/>
                    <pic:cNvPicPr/>
                  </pic:nvPicPr>
                  <pic:blipFill>
                    <a:blip r:embed="rId16"/>
                    <a:stretch>
                      <a:fillRect/>
                    </a:stretch>
                  </pic:blipFill>
                  <pic:spPr>
                    <a:xfrm>
                      <a:off x="0" y="0"/>
                      <a:ext cx="5486400" cy="420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6519245, E 352960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