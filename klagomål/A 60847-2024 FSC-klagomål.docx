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60847-2024 i Melleruds kommun</w:t>
      </w:r>
    </w:p>
    <w:p>
      <w:r>
        <w:t>Detta dokument behandlar höga naturvärden i avverkningsanmälan A 60847-2024 i Melleruds kommun. Denna avverkningsanmälan inkom 2024-12-18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 taggsvamp (NT) och sårläka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60847-2024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6503227, E 341059 i SWEREF 99 TM.</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