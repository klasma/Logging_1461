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61182-2023 i Melleruds kommun</w:t>
      </w:r>
    </w:p>
    <w:p>
      <w:r>
        <w:t>Detta dokument behandlar höga naturvärden i avverkningsanmälan A 61182-2023 i Melleruds kommun. Denna avverkningsanmälan inkom 2023-12-03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blylav (EN), aspgelélav (VU) och lunglav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61182-2023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6523590, E 346048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