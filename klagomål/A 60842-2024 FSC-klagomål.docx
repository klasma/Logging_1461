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60842-2024 i Melleruds kommun</w:t>
      </w:r>
    </w:p>
    <w:p>
      <w:r>
        <w:t>Detta dokument behandlar höga naturvärden i avverkningsanmälan A 60842-2024 i Melleruds kommun. Denna avverkningsanmälan inkom 2024-12-18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svinrot (NT), trollfibbla (NT), sårläka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60842-2024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6503059, E 341056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